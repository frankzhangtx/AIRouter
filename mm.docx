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5C01" w14:textId="77777777" w:rsidR="00E425B1" w:rsidRDefault="00000000">
      <w:pPr>
        <w:jc w:val="center"/>
        <w:rPr>
          <w:rFonts w:hint="eastAsia"/>
          <w:lang w:eastAsia="zh-CN"/>
        </w:rPr>
      </w:pPr>
      <w:r>
        <w:rPr>
          <w:b/>
          <w:sz w:val="40"/>
          <w:lang w:eastAsia="zh-CN"/>
        </w:rPr>
        <w:t>移动端流量经笔记本代理转发并抓包操作指引（V2）</w:t>
      </w:r>
    </w:p>
    <w:p w14:paraId="6D0362D5" w14:textId="77777777" w:rsidR="00E425B1" w:rsidRDefault="00000000">
      <w:pPr>
        <w:jc w:val="center"/>
        <w:rPr>
          <w:rFonts w:hint="eastAsia"/>
          <w:lang w:eastAsia="zh-CN"/>
        </w:rPr>
      </w:pPr>
      <w:r>
        <w:rPr>
          <w:color w:val="5A5A5A"/>
          <w:lang w:eastAsia="zh-CN"/>
        </w:rPr>
        <w:t>适用于 HTTP/HTTPS 及国密 SSL/TLCP 抓包测试场景</w:t>
      </w:r>
    </w:p>
    <w:p w14:paraId="35F388BB"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1. 目的与适用范围</w:t>
      </w:r>
    </w:p>
    <w:p w14:paraId="5AD13171" w14:textId="77777777" w:rsidR="00E425B1" w:rsidRDefault="00000000">
      <w:pPr>
        <w:rPr>
          <w:rFonts w:hint="eastAsia"/>
          <w:lang w:eastAsia="zh-CN"/>
        </w:rPr>
      </w:pPr>
      <w:r>
        <w:rPr>
          <w:lang w:eastAsia="zh-CN"/>
        </w:rPr>
        <w:t>通过笔记本电脑作为移动端网络流量的转发节点，使手机流量经笔记本代理转发，并在笔记本侧使用 Wireshark 等工具进行抓包分析。该方案适用于移动端 HTTP/HTTPS、国密 SSL/TLCP 等网络通信测试。</w:t>
      </w:r>
    </w:p>
    <w:p w14:paraId="2662AF24" w14:textId="77777777" w:rsidR="00E425B1" w:rsidRDefault="00000000">
      <w:pPr>
        <w:rPr>
          <w:rFonts w:hint="eastAsia"/>
          <w:lang w:eastAsia="zh-CN"/>
        </w:rPr>
      </w:pPr>
      <w:r>
        <w:rPr>
          <w:b/>
          <w:lang w:eastAsia="zh-CN"/>
        </w:rPr>
        <w:t>代理软件选择原则：</w:t>
      </w:r>
      <w:r>
        <w:rPr>
          <w:lang w:eastAsia="zh-CN"/>
        </w:rPr>
        <w:t>笔记本可以使用 Python 代理，也可以使用其他具备流量转发能力的代理软件，但必须确认代理仅执行流量转发，不对 HTTPS、国密 SSL/TLCP 进行中间人解密、证书替换或 TLS 会话终止。</w:t>
      </w:r>
    </w:p>
    <w:p w14:paraId="32E5D1EB" w14:textId="77777777" w:rsidR="00E425B1" w:rsidRDefault="00000000">
      <w:pPr>
        <w:rPr>
          <w:rFonts w:hint="eastAsia"/>
          <w:lang w:eastAsia="zh-CN"/>
        </w:rPr>
      </w:pPr>
      <w:r>
        <w:rPr>
          <w:b/>
          <w:lang w:eastAsia="zh-CN"/>
        </w:rPr>
        <w:t>国密场景推荐：</w:t>
      </w:r>
      <w:r>
        <w:rPr>
          <w:lang w:eastAsia="zh-CN"/>
        </w:rPr>
        <w:t>最稳妥的方式是使用 TCP/HTTP CONNECT 等纯转发方式，使客户端与目标服务器之间的握手数据和加密数据原样通过笔记本代理。</w:t>
      </w:r>
    </w:p>
    <w:tbl>
      <w:tblPr>
        <w:tblW w:w="0" w:type="auto"/>
        <w:jc w:val="center"/>
        <w:tblLook w:val="04A0" w:firstRow="1" w:lastRow="0" w:firstColumn="1" w:lastColumn="0" w:noHBand="0" w:noVBand="1"/>
      </w:tblPr>
      <w:tblGrid>
        <w:gridCol w:w="9972"/>
      </w:tblGrid>
      <w:tr w:rsidR="00E425B1" w14:paraId="2D95DD63" w14:textId="77777777">
        <w:trPr>
          <w:jc w:val="center"/>
        </w:trPr>
        <w:tc>
          <w:tcPr>
            <w:tcW w:w="9972" w:type="dxa"/>
            <w:shd w:val="clear" w:color="auto" w:fill="FFF4E5"/>
            <w:vAlign w:val="center"/>
          </w:tcPr>
          <w:p w14:paraId="35B2F60B" w14:textId="77777777" w:rsidR="00E425B1" w:rsidRDefault="00000000">
            <w:pPr>
              <w:rPr>
                <w:rFonts w:hint="eastAsia"/>
                <w:lang w:eastAsia="zh-CN"/>
              </w:rPr>
            </w:pPr>
            <w:r>
              <w:rPr>
                <w:b/>
                <w:lang w:eastAsia="zh-CN"/>
              </w:rPr>
              <w:t>重要说明：</w:t>
            </w:r>
            <w:r>
              <w:rPr>
                <w:lang w:eastAsia="zh-CN"/>
              </w:rPr>
              <w:t>Burp Suite、Charles 等中间人解密代理在默认或未明确具备国密协议支持的情况下，通常无法完成国密 SSL/TLCP 握手、国密密码套件或双证书机制处理。若启用 MITM 解密，可能导致客户端与代理之间握手失败，进而造成业务连接失败或代理失败。因此，国密抓包场景不建议启用中间人解密模式。</w:t>
            </w:r>
          </w:p>
        </w:tc>
      </w:tr>
    </w:tbl>
    <w:p w14:paraId="695AED30" w14:textId="77777777" w:rsidR="00E425B1" w:rsidRDefault="00E425B1">
      <w:pPr>
        <w:rPr>
          <w:rFonts w:hint="eastAsia"/>
          <w:lang w:eastAsia="zh-CN"/>
        </w:rPr>
      </w:pPr>
    </w:p>
    <w:p w14:paraId="604A3C8D" w14:textId="77777777" w:rsidR="00E425B1" w:rsidRDefault="00000000">
      <w:pPr>
        <w:pStyle w:val="CodeBlock"/>
        <w:shd w:val="clear" w:color="auto" w:fill="F3F6F9"/>
        <w:rPr>
          <w:lang w:eastAsia="zh-CN"/>
        </w:rPr>
      </w:pPr>
      <w:r>
        <w:rPr>
          <w:lang w:eastAsia="zh-CN"/>
        </w:rPr>
        <w:t>手机</w:t>
      </w:r>
      <w:r>
        <w:rPr>
          <w:lang w:eastAsia="zh-CN"/>
        </w:rPr>
        <w:br/>
        <w:t xml:space="preserve">  │  </w:t>
      </w:r>
      <w:r>
        <w:rPr>
          <w:lang w:eastAsia="zh-CN"/>
        </w:rPr>
        <w:t>原始</w:t>
      </w:r>
      <w:r>
        <w:rPr>
          <w:lang w:eastAsia="zh-CN"/>
        </w:rPr>
        <w:t xml:space="preserve"> HTTPS / </w:t>
      </w:r>
      <w:r>
        <w:rPr>
          <w:lang w:eastAsia="zh-CN"/>
        </w:rPr>
        <w:t>国密</w:t>
      </w:r>
      <w:r>
        <w:rPr>
          <w:lang w:eastAsia="zh-CN"/>
        </w:rPr>
        <w:t xml:space="preserve"> SSL / TLCP </w:t>
      </w:r>
      <w:r>
        <w:rPr>
          <w:lang w:eastAsia="zh-CN"/>
        </w:rPr>
        <w:t>流量</w:t>
      </w:r>
      <w:r>
        <w:rPr>
          <w:lang w:eastAsia="zh-CN"/>
        </w:rPr>
        <w:br/>
        <w:t xml:space="preserve">  ▼</w:t>
      </w:r>
      <w:r>
        <w:rPr>
          <w:lang w:eastAsia="zh-CN"/>
        </w:rPr>
        <w:br/>
      </w:r>
      <w:r>
        <w:rPr>
          <w:lang w:eastAsia="zh-CN"/>
        </w:rPr>
        <w:t>笔记本代理（仅转发，不解密）</w:t>
      </w:r>
      <w:r>
        <w:rPr>
          <w:lang w:eastAsia="zh-CN"/>
        </w:rPr>
        <w:br/>
        <w:t xml:space="preserve">  │</w:t>
      </w:r>
      <w:r>
        <w:rPr>
          <w:lang w:eastAsia="zh-CN"/>
        </w:rPr>
        <w:br/>
        <w:t xml:space="preserve">  ▼</w:t>
      </w:r>
      <w:r>
        <w:rPr>
          <w:lang w:eastAsia="zh-CN"/>
        </w:rPr>
        <w:br/>
      </w:r>
      <w:r>
        <w:rPr>
          <w:lang w:eastAsia="zh-CN"/>
        </w:rPr>
        <w:t>目标服务器</w:t>
      </w:r>
    </w:p>
    <w:p w14:paraId="1B01DF91"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2. 网络环境与拓扑</w:t>
      </w:r>
    </w:p>
    <w:p w14:paraId="31EA7832" w14:textId="77777777" w:rsidR="00E425B1" w:rsidRDefault="00000000">
      <w:pPr>
        <w:rPr>
          <w:lang w:eastAsia="zh-CN"/>
        </w:rPr>
      </w:pPr>
      <w:r>
        <w:rPr>
          <w:lang w:eastAsia="zh-CN"/>
        </w:rPr>
        <w:t>手机与笔记本连接同一个 Wi-Fi 或移动热点，且两台设备之间能够互相访问。手机将系统代理地址设置为笔记本的局域网 IP 和代理端口。</w:t>
      </w:r>
    </w:p>
    <w:p w14:paraId="3C0B5BF2" w14:textId="77777777" w:rsidR="00A8116D" w:rsidRDefault="00A8116D">
      <w:pPr>
        <w:rPr>
          <w:lang w:eastAsia="zh-CN"/>
        </w:rPr>
      </w:pPr>
    </w:p>
    <w:p w14:paraId="3448C430" w14:textId="77777777" w:rsidR="00A8116D" w:rsidRDefault="00A8116D">
      <w:pPr>
        <w:rPr>
          <w:lang w:eastAsia="zh-CN"/>
        </w:rPr>
      </w:pPr>
    </w:p>
    <w:p w14:paraId="6D1F353B" w14:textId="77777777" w:rsidR="00A8116D" w:rsidRDefault="00A8116D">
      <w:pPr>
        <w:rPr>
          <w:rFonts w:hint="eastAsia"/>
          <w:lang w:eastAsia="zh-CN"/>
        </w:rPr>
      </w:pPr>
    </w:p>
    <w:p w14:paraId="0B11EAB0" w14:textId="77777777" w:rsidR="00E425B1" w:rsidRDefault="00000000">
      <w:pPr>
        <w:pStyle w:val="CodeBlock"/>
        <w:shd w:val="clear" w:color="auto" w:fill="F3F6F9"/>
      </w:pPr>
      <w:proofErr w:type="spellStart"/>
      <w:r>
        <w:lastRenderedPageBreak/>
        <w:t>同一</w:t>
      </w:r>
      <w:proofErr w:type="spellEnd"/>
      <w:r>
        <w:t xml:space="preserve"> Wi-Fi / </w:t>
      </w:r>
      <w:proofErr w:type="spellStart"/>
      <w:r>
        <w:t>热点</w:t>
      </w:r>
      <w:proofErr w:type="spellEnd"/>
      <w:r>
        <w:br/>
        <w:t xml:space="preserve">     │</w:t>
      </w:r>
      <w:r>
        <w:br/>
        <w:t xml:space="preserve"> ┌───┴─────────┐</w:t>
      </w:r>
      <w:r>
        <w:br/>
        <w:t xml:space="preserve"> │             │</w:t>
      </w:r>
      <w:r>
        <w:br/>
      </w:r>
      <w:r>
        <w:t>手机</w:t>
      </w:r>
      <w:r>
        <w:t xml:space="preserve">         </w:t>
      </w:r>
      <w:r>
        <w:t>笔记本</w:t>
      </w:r>
      <w:r>
        <w:br/>
        <w:t xml:space="preserve"> │             │</w:t>
      </w:r>
      <w:r>
        <w:br/>
        <w:t xml:space="preserve"> └──────────→ Python/</w:t>
      </w:r>
      <w:r>
        <w:t>其他纯转发代理</w:t>
      </w:r>
      <w:r>
        <w:br/>
        <w:t xml:space="preserve">                 │</w:t>
      </w:r>
      <w:r>
        <w:br/>
        <w:t xml:space="preserve">                 ▼</w:t>
      </w:r>
      <w:r>
        <w:br/>
        <w:t xml:space="preserve">              Internet</w:t>
      </w:r>
      <w:r>
        <w:br/>
        <w:t xml:space="preserve">                 │</w:t>
      </w:r>
      <w:r>
        <w:br/>
        <w:t xml:space="preserve">                 ▼</w:t>
      </w:r>
      <w:r>
        <w:br/>
        <w:t xml:space="preserve">             </w:t>
      </w:r>
      <w:r>
        <w:t>目标服务器</w:t>
      </w:r>
    </w:p>
    <w:p w14:paraId="49651138"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3. 笔记本端准备</w:t>
      </w:r>
    </w:p>
    <w:p w14:paraId="45525C6C" w14:textId="77777777" w:rsidR="00E425B1" w:rsidRPr="00436376" w:rsidRDefault="00000000">
      <w:pPr>
        <w:pStyle w:val="21"/>
        <w:rPr>
          <w:rFonts w:ascii="黑体" w:eastAsia="黑体" w:hAnsi="黑体"/>
          <w:lang w:eastAsia="zh-CN"/>
        </w:rPr>
      </w:pPr>
      <w:r w:rsidRPr="00436376">
        <w:rPr>
          <w:rFonts w:ascii="黑体" w:eastAsia="黑体" w:hAnsi="黑体"/>
          <w:lang w:eastAsia="zh-CN"/>
        </w:rPr>
        <w:t>3.1 安装 Python 与 pproxy</w:t>
      </w:r>
    </w:p>
    <w:p w14:paraId="03B0753A" w14:textId="77777777" w:rsidR="00E425B1" w:rsidRDefault="00000000">
      <w:pPr>
        <w:rPr>
          <w:rFonts w:hint="eastAsia"/>
        </w:rPr>
      </w:pPr>
      <w:r>
        <w:t>确认笔记本已安装 Python 3：</w:t>
      </w:r>
    </w:p>
    <w:p w14:paraId="238DEB51" w14:textId="77777777" w:rsidR="00E425B1" w:rsidRDefault="00000000">
      <w:pPr>
        <w:pStyle w:val="CodeBlock"/>
        <w:shd w:val="clear" w:color="auto" w:fill="F3F6F9"/>
      </w:pPr>
      <w:r>
        <w:t>python --version</w:t>
      </w:r>
    </w:p>
    <w:p w14:paraId="16895393" w14:textId="77777777" w:rsidR="00E425B1" w:rsidRDefault="00000000">
      <w:pPr>
        <w:rPr>
          <w:rFonts w:hint="eastAsia"/>
        </w:rPr>
      </w:pPr>
      <w:r>
        <w:t>安装 pproxy：</w:t>
      </w:r>
    </w:p>
    <w:p w14:paraId="2D57FD61" w14:textId="77777777" w:rsidR="00E425B1" w:rsidRDefault="00000000">
      <w:pPr>
        <w:pStyle w:val="CodeBlock"/>
        <w:shd w:val="clear" w:color="auto" w:fill="F3F6F9"/>
      </w:pPr>
      <w:r>
        <w:t>pip install pproxy</w:t>
      </w:r>
    </w:p>
    <w:p w14:paraId="23A036F3" w14:textId="77777777" w:rsidR="00E425B1" w:rsidRDefault="00000000">
      <w:pPr>
        <w:rPr>
          <w:rFonts w:hint="eastAsia"/>
        </w:rPr>
      </w:pPr>
      <w:r>
        <w:t>确认安装成功：</w:t>
      </w:r>
    </w:p>
    <w:p w14:paraId="5468D168" w14:textId="77777777" w:rsidR="00E425B1" w:rsidRDefault="00000000">
      <w:pPr>
        <w:pStyle w:val="CodeBlock"/>
        <w:shd w:val="clear" w:color="auto" w:fill="F3F6F9"/>
      </w:pPr>
      <w:r>
        <w:t>pproxy --help</w:t>
      </w:r>
    </w:p>
    <w:p w14:paraId="54366769" w14:textId="77777777" w:rsidR="00E425B1" w:rsidRPr="00436376" w:rsidRDefault="00000000">
      <w:pPr>
        <w:pStyle w:val="21"/>
        <w:rPr>
          <w:rFonts w:ascii="黑体" w:eastAsia="黑体" w:hAnsi="黑体"/>
          <w:lang w:eastAsia="zh-CN"/>
        </w:rPr>
      </w:pPr>
      <w:r w:rsidRPr="00436376">
        <w:rPr>
          <w:rFonts w:ascii="黑体" w:eastAsia="黑体" w:hAnsi="黑体"/>
          <w:lang w:eastAsia="zh-CN"/>
        </w:rPr>
        <w:t>3.2 查询笔记本局域网 IP</w:t>
      </w:r>
    </w:p>
    <w:p w14:paraId="4629FED0" w14:textId="77777777" w:rsidR="00E425B1" w:rsidRDefault="00000000">
      <w:pPr>
        <w:rPr>
          <w:rFonts w:hint="eastAsia"/>
        </w:rPr>
      </w:pPr>
      <w:r>
        <w:t>Windows 打开 CMD 或 PowerShell：</w:t>
      </w:r>
    </w:p>
    <w:p w14:paraId="542138F8" w14:textId="77777777" w:rsidR="00E425B1" w:rsidRDefault="00000000">
      <w:pPr>
        <w:pStyle w:val="CodeBlock"/>
        <w:shd w:val="clear" w:color="auto" w:fill="F3F6F9"/>
      </w:pPr>
      <w:r>
        <w:t>ipconfig</w:t>
      </w:r>
    </w:p>
    <w:p w14:paraId="19935FE8" w14:textId="77777777" w:rsidR="00E425B1" w:rsidRDefault="00000000">
      <w:pPr>
        <w:rPr>
          <w:rFonts w:hint="eastAsia"/>
        </w:rPr>
      </w:pPr>
      <w:r>
        <w:t>找到当前 Wi-Fi/热点对应网卡的 IPv4 地址，例如：</w:t>
      </w:r>
    </w:p>
    <w:p w14:paraId="45D30AA4" w14:textId="77777777" w:rsidR="00E425B1" w:rsidRDefault="00000000">
      <w:pPr>
        <w:pStyle w:val="CodeBlock"/>
        <w:shd w:val="clear" w:color="auto" w:fill="F3F6F9"/>
      </w:pPr>
      <w:r>
        <w:t xml:space="preserve">IPv4 </w:t>
      </w:r>
      <w:r>
        <w:t>地址：</w:t>
      </w:r>
      <w:r>
        <w:t>192.168.43.120</w:t>
      </w:r>
      <w:r>
        <w:br/>
      </w:r>
      <w:r>
        <w:t>子网掩码：</w:t>
      </w:r>
      <w:r>
        <w:t>255.255.255.0</w:t>
      </w:r>
      <w:r>
        <w:br/>
      </w:r>
      <w:r>
        <w:t>默认网关：</w:t>
      </w:r>
      <w:r>
        <w:t>192.168.43.1</w:t>
      </w:r>
    </w:p>
    <w:p w14:paraId="4C4C1ABB" w14:textId="77777777" w:rsidR="00E425B1" w:rsidRDefault="00000000">
      <w:pPr>
        <w:rPr>
          <w:rFonts w:hint="eastAsia"/>
          <w:lang w:eastAsia="zh-CN"/>
        </w:rPr>
      </w:pPr>
      <w:r>
        <w:rPr>
          <w:lang w:eastAsia="zh-CN"/>
        </w:rPr>
        <w:t>其中 192.168.43.120 即为后续手机需要填写的代理服务器地址。</w:t>
      </w:r>
    </w:p>
    <w:p w14:paraId="1EAA5A04" w14:textId="77777777" w:rsidR="00E425B1" w:rsidRPr="00436376" w:rsidRDefault="00000000">
      <w:pPr>
        <w:pStyle w:val="21"/>
        <w:rPr>
          <w:rFonts w:ascii="黑体" w:eastAsia="黑体" w:hAnsi="黑体"/>
          <w:lang w:eastAsia="zh-CN"/>
        </w:rPr>
      </w:pPr>
      <w:r w:rsidRPr="00436376">
        <w:rPr>
          <w:rFonts w:ascii="黑体" w:eastAsia="黑体" w:hAnsi="黑体"/>
          <w:lang w:eastAsia="zh-CN"/>
        </w:rPr>
        <w:t>3.3 启动纯转发代理</w:t>
      </w:r>
    </w:p>
    <w:p w14:paraId="084C1C61" w14:textId="77777777" w:rsidR="00E425B1" w:rsidRDefault="00000000">
      <w:pPr>
        <w:rPr>
          <w:rFonts w:hint="eastAsia"/>
          <w:lang w:eastAsia="zh-CN"/>
        </w:rPr>
      </w:pPr>
      <w:r>
        <w:rPr>
          <w:lang w:eastAsia="zh-CN"/>
        </w:rPr>
        <w:t xml:space="preserve">使用 </w:t>
      </w:r>
      <w:proofErr w:type="spellStart"/>
      <w:r>
        <w:rPr>
          <w:lang w:eastAsia="zh-CN"/>
        </w:rPr>
        <w:t>pproxy</w:t>
      </w:r>
      <w:proofErr w:type="spellEnd"/>
      <w:r>
        <w:rPr>
          <w:lang w:eastAsia="zh-CN"/>
        </w:rPr>
        <w:t xml:space="preserve"> 开启 HTTP 代理监听：</w:t>
      </w:r>
    </w:p>
    <w:p w14:paraId="6AE96F4E" w14:textId="77777777" w:rsidR="00E425B1" w:rsidRDefault="00000000">
      <w:pPr>
        <w:pStyle w:val="CodeBlock"/>
        <w:shd w:val="clear" w:color="auto" w:fill="F3F6F9"/>
      </w:pPr>
      <w:proofErr w:type="spellStart"/>
      <w:r>
        <w:t>pproxy</w:t>
      </w:r>
      <w:proofErr w:type="spellEnd"/>
      <w:r>
        <w:t xml:space="preserve"> -l http://0.0.0.0:8080</w:t>
      </w:r>
    </w:p>
    <w:p w14:paraId="185FFAC6" w14:textId="77777777" w:rsidR="00E425B1" w:rsidRDefault="00000000">
      <w:pPr>
        <w:rPr>
          <w:rFonts w:hint="eastAsia"/>
        </w:rPr>
      </w:pPr>
      <w:r>
        <w:t>该方式主要用于建立 HTTP/HTTPS CONNECT 隧道，HTTPS/国密 SSL/TLCP 内容不会由代理主动解密。</w:t>
      </w:r>
    </w:p>
    <w:p w14:paraId="35244616" w14:textId="77777777" w:rsidR="00E425B1" w:rsidRDefault="00000000">
      <w:pPr>
        <w:rPr>
          <w:rFonts w:hint="eastAsia"/>
        </w:rPr>
      </w:pPr>
      <w:r>
        <w:t>检查端口是否监听：</w:t>
      </w:r>
    </w:p>
    <w:p w14:paraId="4BA190C2" w14:textId="77777777" w:rsidR="00E425B1" w:rsidRDefault="00000000">
      <w:pPr>
        <w:pStyle w:val="CodeBlock"/>
        <w:shd w:val="clear" w:color="auto" w:fill="F3F6F9"/>
      </w:pPr>
      <w:r>
        <w:lastRenderedPageBreak/>
        <w:t>netstat -ano | findstr 8080</w:t>
      </w:r>
    </w:p>
    <w:p w14:paraId="103B495B" w14:textId="77777777" w:rsidR="00E425B1" w:rsidRDefault="00000000">
      <w:pPr>
        <w:pStyle w:val="21"/>
      </w:pPr>
      <w:r>
        <w:t xml:space="preserve">3.4 Windows </w:t>
      </w:r>
      <w:r>
        <w:t>防火墙</w:t>
      </w:r>
    </w:p>
    <w:p w14:paraId="4D79EA98" w14:textId="77777777" w:rsidR="00E425B1" w:rsidRDefault="00000000">
      <w:pPr>
        <w:rPr>
          <w:rFonts w:hint="eastAsia"/>
        </w:rPr>
      </w:pPr>
      <w:r>
        <w:t>若手机无法连接代理，可使用管理员 PowerShell 放行 TCP 8080：</w:t>
      </w:r>
    </w:p>
    <w:p w14:paraId="5929AE72" w14:textId="77777777" w:rsidR="00E425B1" w:rsidRDefault="00000000">
      <w:pPr>
        <w:pStyle w:val="CodeBlock"/>
        <w:shd w:val="clear" w:color="auto" w:fill="F3F6F9"/>
      </w:pPr>
      <w:r>
        <w:t>New-NetFirewallRule `</w:t>
      </w:r>
      <w:r>
        <w:br/>
        <w:t xml:space="preserve">  -DisplayName "Python HTTP Proxy 8080" `</w:t>
      </w:r>
      <w:r>
        <w:br/>
        <w:t xml:space="preserve">  -Direction Inbound `</w:t>
      </w:r>
      <w:r>
        <w:br/>
        <w:t xml:space="preserve">  -Protocol TCP `</w:t>
      </w:r>
      <w:r>
        <w:br/>
        <w:t xml:space="preserve">  -LocalPort 8080 `</w:t>
      </w:r>
      <w:r>
        <w:br/>
        <w:t xml:space="preserve">  -Action Allow</w:t>
      </w:r>
    </w:p>
    <w:p w14:paraId="2F163477"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4. 手机端代理配置</w:t>
      </w:r>
    </w:p>
    <w:p w14:paraId="01E78609" w14:textId="77777777" w:rsidR="00E425B1" w:rsidRDefault="00000000">
      <w:pPr>
        <w:rPr>
          <w:rFonts w:hint="eastAsia"/>
          <w:lang w:eastAsia="zh-CN"/>
        </w:rPr>
      </w:pPr>
      <w:r>
        <w:rPr>
          <w:lang w:eastAsia="zh-CN"/>
        </w:rPr>
        <w:t>确保手机与笔记本连接同一个 Wi-Fi/热点。代理服务器填写笔记本局域网 IPv4 地址，端口填写 Python 代理监听端口。</w:t>
      </w:r>
    </w:p>
    <w:p w14:paraId="2A0DC1B7" w14:textId="77777777" w:rsidR="00E425B1" w:rsidRDefault="00000000">
      <w:pPr>
        <w:pStyle w:val="21"/>
        <w:rPr>
          <w:lang w:eastAsia="zh-CN"/>
        </w:rPr>
      </w:pPr>
      <w:r>
        <w:rPr>
          <w:lang w:eastAsia="zh-CN"/>
        </w:rPr>
        <w:t>4.1 iPhone</w:t>
      </w:r>
    </w:p>
    <w:p w14:paraId="6CCD5708" w14:textId="77777777" w:rsidR="00E425B1" w:rsidRDefault="00000000">
      <w:pPr>
        <w:pStyle w:val="CodeBlock"/>
        <w:shd w:val="clear" w:color="auto" w:fill="F3F6F9"/>
        <w:rPr>
          <w:lang w:eastAsia="zh-CN"/>
        </w:rPr>
      </w:pPr>
      <w:r>
        <w:rPr>
          <w:lang w:eastAsia="zh-CN"/>
        </w:rPr>
        <w:t>设置</w:t>
      </w:r>
      <w:r>
        <w:rPr>
          <w:lang w:eastAsia="zh-CN"/>
        </w:rPr>
        <w:t xml:space="preserve"> → Wi-Fi → </w:t>
      </w:r>
      <w:r>
        <w:rPr>
          <w:lang w:eastAsia="zh-CN"/>
        </w:rPr>
        <w:t>当前网络</w:t>
      </w:r>
      <w:r>
        <w:rPr>
          <w:lang w:eastAsia="zh-CN"/>
        </w:rPr>
        <w:t xml:space="preserve"> → </w:t>
      </w:r>
      <w:r>
        <w:rPr>
          <w:lang w:eastAsia="zh-CN"/>
        </w:rPr>
        <w:t>配置代理</w:t>
      </w:r>
      <w:r>
        <w:rPr>
          <w:lang w:eastAsia="zh-CN"/>
        </w:rPr>
        <w:t xml:space="preserve"> → </w:t>
      </w:r>
      <w:r>
        <w:rPr>
          <w:lang w:eastAsia="zh-CN"/>
        </w:rPr>
        <w:t>手动</w:t>
      </w:r>
      <w:r>
        <w:rPr>
          <w:lang w:eastAsia="zh-CN"/>
        </w:rPr>
        <w:br/>
      </w:r>
      <w:r>
        <w:rPr>
          <w:lang w:eastAsia="zh-CN"/>
        </w:rPr>
        <w:t>服务器：</w:t>
      </w:r>
      <w:r>
        <w:rPr>
          <w:lang w:eastAsia="zh-CN"/>
        </w:rPr>
        <w:t>192.168.43.120</w:t>
      </w:r>
      <w:r>
        <w:rPr>
          <w:lang w:eastAsia="zh-CN"/>
        </w:rPr>
        <w:br/>
      </w:r>
      <w:r>
        <w:rPr>
          <w:lang w:eastAsia="zh-CN"/>
        </w:rPr>
        <w:t>端口：</w:t>
      </w:r>
      <w:r>
        <w:rPr>
          <w:lang w:eastAsia="zh-CN"/>
        </w:rPr>
        <w:t>8080</w:t>
      </w:r>
      <w:r>
        <w:rPr>
          <w:lang w:eastAsia="zh-CN"/>
        </w:rPr>
        <w:br/>
      </w:r>
      <w:r>
        <w:rPr>
          <w:lang w:eastAsia="zh-CN"/>
        </w:rPr>
        <w:t>认证：关闭</w:t>
      </w:r>
    </w:p>
    <w:p w14:paraId="1C90BEAD" w14:textId="77777777" w:rsidR="00E425B1" w:rsidRDefault="00000000">
      <w:pPr>
        <w:rPr>
          <w:rFonts w:hint="eastAsia"/>
        </w:rPr>
      </w:pPr>
      <w:r>
        <w:rPr>
          <w:noProof/>
        </w:rPr>
        <w:drawing>
          <wp:inline distT="0" distB="0" distL="0" distR="0" wp14:anchorId="748BC9D6" wp14:editId="31CB0137">
            <wp:extent cx="5580000" cy="3992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80000" cy="3992858"/>
                    </a:xfrm>
                    <a:prstGeom prst="rect">
                      <a:avLst/>
                    </a:prstGeom>
                  </pic:spPr>
                </pic:pic>
              </a:graphicData>
            </a:graphic>
          </wp:inline>
        </w:drawing>
      </w:r>
    </w:p>
    <w:p w14:paraId="77EFB48F" w14:textId="77777777" w:rsidR="00E425B1" w:rsidRDefault="00000000">
      <w:pPr>
        <w:jc w:val="center"/>
        <w:rPr>
          <w:rFonts w:hint="eastAsia"/>
        </w:rPr>
      </w:pPr>
      <w:r>
        <w:rPr>
          <w:i/>
          <w:color w:val="646464"/>
          <w:sz w:val="18"/>
        </w:rPr>
        <w:t>图 1  iPhone Wi-Fi 手动代理配置示例（原指引截图）</w:t>
      </w:r>
    </w:p>
    <w:p w14:paraId="41EEB741" w14:textId="77777777" w:rsidR="00E425B1" w:rsidRDefault="00000000">
      <w:pPr>
        <w:pStyle w:val="21"/>
      </w:pPr>
      <w:r>
        <w:lastRenderedPageBreak/>
        <w:t>4.2 Android</w:t>
      </w:r>
    </w:p>
    <w:p w14:paraId="7DF90244" w14:textId="77777777" w:rsidR="00E425B1" w:rsidRDefault="00000000">
      <w:pPr>
        <w:pStyle w:val="CodeBlock"/>
        <w:shd w:val="clear" w:color="auto" w:fill="F3F6F9"/>
      </w:pPr>
      <w:r>
        <w:t>设置</w:t>
      </w:r>
      <w:r>
        <w:t xml:space="preserve"> → WLAN/Wi-Fi → </w:t>
      </w:r>
      <w:r>
        <w:t>当前网络</w:t>
      </w:r>
      <w:r>
        <w:t xml:space="preserve"> → </w:t>
      </w:r>
      <w:r>
        <w:t>修改网络</w:t>
      </w:r>
      <w:r>
        <w:t>/</w:t>
      </w:r>
      <w:r>
        <w:t>高级</w:t>
      </w:r>
      <w:r>
        <w:t xml:space="preserve"> → </w:t>
      </w:r>
      <w:r>
        <w:t>代理</w:t>
      </w:r>
      <w:r>
        <w:t xml:space="preserve"> → </w:t>
      </w:r>
      <w:r>
        <w:t>手动</w:t>
      </w:r>
      <w:r>
        <w:br/>
      </w:r>
      <w:r>
        <w:t>主机名：</w:t>
      </w:r>
      <w:r>
        <w:t>192.168.43.120</w:t>
      </w:r>
      <w:r>
        <w:br/>
      </w:r>
      <w:r>
        <w:t>端口：</w:t>
      </w:r>
      <w:r>
        <w:t>8080</w:t>
      </w:r>
    </w:p>
    <w:p w14:paraId="54D8D9BF" w14:textId="77777777" w:rsidR="00E425B1" w:rsidRDefault="00000000">
      <w:pPr>
        <w:rPr>
          <w:rFonts w:hint="eastAsia"/>
        </w:rPr>
      </w:pPr>
      <w:r>
        <w:rPr>
          <w:noProof/>
        </w:rPr>
        <w:drawing>
          <wp:inline distT="0" distB="0" distL="0" distR="0" wp14:anchorId="53FA792A" wp14:editId="4B072676">
            <wp:extent cx="5220000" cy="5778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220000" cy="5778066"/>
                    </a:xfrm>
                    <a:prstGeom prst="rect">
                      <a:avLst/>
                    </a:prstGeom>
                  </pic:spPr>
                </pic:pic>
              </a:graphicData>
            </a:graphic>
          </wp:inline>
        </w:drawing>
      </w:r>
    </w:p>
    <w:p w14:paraId="1E2655B9" w14:textId="77777777" w:rsidR="00E425B1" w:rsidRDefault="00000000">
      <w:pPr>
        <w:jc w:val="center"/>
        <w:rPr>
          <w:rFonts w:hint="eastAsia"/>
        </w:rPr>
      </w:pPr>
      <w:r>
        <w:rPr>
          <w:i/>
          <w:color w:val="646464"/>
          <w:sz w:val="18"/>
        </w:rPr>
        <w:t>图 2  Android Wi-Fi 手动代理配置示例（原指引截图）</w:t>
      </w:r>
    </w:p>
    <w:p w14:paraId="3FB34BCF"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5. 验证代理转发是否生效</w:t>
      </w:r>
    </w:p>
    <w:p w14:paraId="5C70277A" w14:textId="77777777" w:rsidR="00E425B1" w:rsidRDefault="00000000">
      <w:pPr>
        <w:pStyle w:val="a"/>
        <w:rPr>
          <w:rFonts w:hint="eastAsia"/>
          <w:lang w:eastAsia="zh-CN"/>
        </w:rPr>
      </w:pPr>
      <w:r>
        <w:rPr>
          <w:lang w:eastAsia="zh-CN"/>
        </w:rPr>
        <w:t>手机打开浏览器或目标 App，访问测试业务。</w:t>
      </w:r>
    </w:p>
    <w:p w14:paraId="55A76702" w14:textId="77777777" w:rsidR="00E425B1" w:rsidRDefault="00000000">
      <w:pPr>
        <w:pStyle w:val="a"/>
        <w:rPr>
          <w:rFonts w:hint="eastAsia"/>
          <w:lang w:eastAsia="zh-CN"/>
        </w:rPr>
      </w:pPr>
      <w:r>
        <w:rPr>
          <w:lang w:eastAsia="zh-CN"/>
        </w:rPr>
        <w:t xml:space="preserve">观察 </w:t>
      </w:r>
      <w:proofErr w:type="spellStart"/>
      <w:r>
        <w:rPr>
          <w:lang w:eastAsia="zh-CN"/>
        </w:rPr>
        <w:t>pproxy</w:t>
      </w:r>
      <w:proofErr w:type="spellEnd"/>
      <w:r>
        <w:rPr>
          <w:lang w:eastAsia="zh-CN"/>
        </w:rPr>
        <w:t xml:space="preserve"> 命令窗口是否出现新的连接记录。</w:t>
      </w:r>
    </w:p>
    <w:p w14:paraId="1227A2F4" w14:textId="77777777" w:rsidR="00E425B1" w:rsidRDefault="00000000">
      <w:pPr>
        <w:pStyle w:val="a"/>
        <w:rPr>
          <w:rFonts w:hint="eastAsia"/>
          <w:lang w:eastAsia="zh-CN"/>
        </w:rPr>
      </w:pPr>
      <w:r>
        <w:rPr>
          <w:lang w:eastAsia="zh-CN"/>
        </w:rPr>
        <w:t>确认手机业务访问正常。</w:t>
      </w:r>
    </w:p>
    <w:p w14:paraId="15A31B59" w14:textId="77777777" w:rsidR="00E425B1" w:rsidRDefault="00000000">
      <w:pPr>
        <w:pStyle w:val="a"/>
        <w:rPr>
          <w:rFonts w:hint="eastAsia"/>
          <w:lang w:eastAsia="zh-CN"/>
        </w:rPr>
      </w:pPr>
      <w:r>
        <w:rPr>
          <w:lang w:eastAsia="zh-CN"/>
        </w:rPr>
        <w:lastRenderedPageBreak/>
        <w:t xml:space="preserve">临时停止 </w:t>
      </w:r>
      <w:proofErr w:type="spellStart"/>
      <w:r>
        <w:rPr>
          <w:lang w:eastAsia="zh-CN"/>
        </w:rPr>
        <w:t>pproxy</w:t>
      </w:r>
      <w:proofErr w:type="spellEnd"/>
      <w:r>
        <w:rPr>
          <w:lang w:eastAsia="zh-CN"/>
        </w:rPr>
        <w:t xml:space="preserve"> 后，手机通过该代理的访问应失败；重新启动后恢复，以此确认流量确实经过笔记本。</w:t>
      </w:r>
    </w:p>
    <w:p w14:paraId="2D5CDB5B" w14:textId="77777777" w:rsidR="00E425B1" w:rsidRDefault="00000000">
      <w:pPr>
        <w:pStyle w:val="CodeBlock"/>
        <w:shd w:val="clear" w:color="auto" w:fill="F3F6F9"/>
      </w:pPr>
      <w:proofErr w:type="spellStart"/>
      <w:r>
        <w:t>手机</w:t>
      </w:r>
      <w:proofErr w:type="spellEnd"/>
      <w:r>
        <w:t xml:space="preserve"> → </w:t>
      </w:r>
      <w:r>
        <w:t>笔记本</w:t>
      </w:r>
      <w:r>
        <w:t xml:space="preserve">:8080 → Python Proxy → </w:t>
      </w:r>
      <w:r>
        <w:t>目标服务器</w:t>
      </w:r>
      <w:r>
        <w:t>:443</w:t>
      </w:r>
    </w:p>
    <w:p w14:paraId="5E580A79" w14:textId="77777777" w:rsidR="00E425B1" w:rsidRDefault="00000000">
      <w:pPr>
        <w:rPr>
          <w:rFonts w:hint="eastAsia"/>
          <w:lang w:eastAsia="zh-CN"/>
        </w:rPr>
      </w:pPr>
      <w:r>
        <w:t xml:space="preserve">对于 HTTPS/国密 SSL/TLCP，HTTP 代理通常先建立 CONNECT 隧道，随后加密协议数据通过该 TCP </w:t>
      </w:r>
      <w:proofErr w:type="spellStart"/>
      <w:r>
        <w:t>隧道传输</w:t>
      </w:r>
      <w:proofErr w:type="spellEnd"/>
      <w:r>
        <w:t>。</w:t>
      </w:r>
      <w:r>
        <w:rPr>
          <w:lang w:eastAsia="zh-CN"/>
        </w:rPr>
        <w:t>代理仅搬运字节流，不需要安装 CA 证书。</w:t>
      </w:r>
    </w:p>
    <w:p w14:paraId="7296AAAE"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6. 在笔记本使用 Wireshark 抓包</w:t>
      </w:r>
    </w:p>
    <w:p w14:paraId="191ED68A" w14:textId="62D39073" w:rsidR="00E425B1" w:rsidRDefault="00000000">
      <w:pPr>
        <w:rPr>
          <w:rFonts w:hint="eastAsia"/>
          <w:lang w:eastAsia="zh-CN"/>
        </w:rPr>
      </w:pPr>
      <w:r>
        <w:rPr>
          <w:lang w:eastAsia="zh-CN"/>
        </w:rPr>
        <w:t>启动 Wireshark，选择笔记本当前实际连接热点/Wi-Fi 的无线网卡开始抓包。</w:t>
      </w:r>
      <w:r w:rsidR="00A8116D">
        <w:rPr>
          <w:rFonts w:hint="eastAsia"/>
          <w:lang w:eastAsia="zh-CN"/>
        </w:rPr>
        <w:t>（下图搜索十六进制hex “</w:t>
      </w:r>
      <w:r w:rsidR="00A8116D" w:rsidRPr="00A8116D">
        <w:rPr>
          <w:lang w:eastAsia="zh-CN"/>
        </w:rPr>
        <w:t>2a811ccf55018375</w:t>
      </w:r>
      <w:r w:rsidR="00A8116D">
        <w:rPr>
          <w:rFonts w:hint="eastAsia"/>
          <w:lang w:eastAsia="zh-CN"/>
        </w:rPr>
        <w:t>”如果可以搜索到，则说明抓到了SM2流量数据包）</w:t>
      </w:r>
    </w:p>
    <w:p w14:paraId="4F193364" w14:textId="77777777" w:rsidR="00E425B1" w:rsidRDefault="00000000">
      <w:pPr>
        <w:rPr>
          <w:rFonts w:hint="eastAsia"/>
        </w:rPr>
      </w:pPr>
      <w:r>
        <w:rPr>
          <w:noProof/>
        </w:rPr>
        <w:drawing>
          <wp:inline distT="0" distB="0" distL="0" distR="0" wp14:anchorId="6C5B4D6A" wp14:editId="05B5BF77">
            <wp:extent cx="5580000" cy="28200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80000" cy="2820083"/>
                    </a:xfrm>
                    <a:prstGeom prst="rect">
                      <a:avLst/>
                    </a:prstGeom>
                  </pic:spPr>
                </pic:pic>
              </a:graphicData>
            </a:graphic>
          </wp:inline>
        </w:drawing>
      </w:r>
    </w:p>
    <w:p w14:paraId="14D55334" w14:textId="77777777" w:rsidR="00E425B1" w:rsidRDefault="00000000">
      <w:pPr>
        <w:jc w:val="center"/>
        <w:rPr>
          <w:rFonts w:hint="eastAsia"/>
          <w:lang w:eastAsia="zh-CN"/>
        </w:rPr>
      </w:pPr>
      <w:r>
        <w:rPr>
          <w:i/>
          <w:color w:val="646464"/>
          <w:sz w:val="18"/>
          <w:lang w:eastAsia="zh-CN"/>
        </w:rPr>
        <w:t xml:space="preserve">图 </w:t>
      </w:r>
      <w:proofErr w:type="gramStart"/>
      <w:r>
        <w:rPr>
          <w:i/>
          <w:color w:val="646464"/>
          <w:sz w:val="18"/>
          <w:lang w:eastAsia="zh-CN"/>
        </w:rPr>
        <w:t>3  Wireshark</w:t>
      </w:r>
      <w:proofErr w:type="gramEnd"/>
      <w:r>
        <w:rPr>
          <w:i/>
          <w:color w:val="646464"/>
          <w:sz w:val="18"/>
          <w:lang w:eastAsia="zh-CN"/>
        </w:rPr>
        <w:t xml:space="preserve"> 抓包与协议分析示例（原指引截图）</w:t>
      </w:r>
    </w:p>
    <w:p w14:paraId="56E5BD7E" w14:textId="77777777" w:rsidR="00E425B1" w:rsidRPr="00436376" w:rsidRDefault="00000000">
      <w:pPr>
        <w:pStyle w:val="21"/>
        <w:rPr>
          <w:rFonts w:ascii="黑体" w:eastAsia="黑体" w:hAnsi="黑体"/>
          <w:lang w:eastAsia="zh-CN"/>
        </w:rPr>
      </w:pPr>
      <w:r w:rsidRPr="00436376">
        <w:rPr>
          <w:rFonts w:ascii="黑体" w:eastAsia="黑体" w:hAnsi="黑体"/>
          <w:lang w:eastAsia="zh-CN"/>
        </w:rPr>
        <w:t>6.1 常用显示过滤条件</w:t>
      </w:r>
    </w:p>
    <w:tbl>
      <w:tblPr>
        <w:tblStyle w:val="aff1"/>
        <w:tblW w:w="0" w:type="auto"/>
        <w:jc w:val="center"/>
        <w:tblLook w:val="04A0" w:firstRow="1" w:lastRow="0" w:firstColumn="1" w:lastColumn="0" w:noHBand="0" w:noVBand="1"/>
      </w:tblPr>
      <w:tblGrid>
        <w:gridCol w:w="4986"/>
        <w:gridCol w:w="4986"/>
      </w:tblGrid>
      <w:tr w:rsidR="00E425B1" w14:paraId="4C51C7BA" w14:textId="77777777">
        <w:trPr>
          <w:jc w:val="center"/>
        </w:trPr>
        <w:tc>
          <w:tcPr>
            <w:tcW w:w="4986" w:type="dxa"/>
          </w:tcPr>
          <w:p w14:paraId="46A36F2D" w14:textId="77777777" w:rsidR="00E425B1" w:rsidRDefault="00000000">
            <w:pPr>
              <w:rPr>
                <w:rFonts w:hint="eastAsia"/>
              </w:rPr>
            </w:pPr>
            <w:proofErr w:type="spellStart"/>
            <w:r>
              <w:rPr>
                <w:b/>
              </w:rPr>
              <w:t>用途</w:t>
            </w:r>
            <w:proofErr w:type="spellEnd"/>
          </w:p>
        </w:tc>
        <w:tc>
          <w:tcPr>
            <w:tcW w:w="4986" w:type="dxa"/>
          </w:tcPr>
          <w:p w14:paraId="06ECFA7A" w14:textId="77777777" w:rsidR="00E425B1" w:rsidRDefault="00000000">
            <w:pPr>
              <w:rPr>
                <w:rFonts w:hint="eastAsia"/>
              </w:rPr>
            </w:pPr>
            <w:r>
              <w:rPr>
                <w:b/>
              </w:rPr>
              <w:t>Wireshark 显示过滤器</w:t>
            </w:r>
          </w:p>
        </w:tc>
      </w:tr>
      <w:tr w:rsidR="00E425B1" w14:paraId="608C4029" w14:textId="77777777">
        <w:trPr>
          <w:jc w:val="center"/>
        </w:trPr>
        <w:tc>
          <w:tcPr>
            <w:tcW w:w="4986" w:type="dxa"/>
          </w:tcPr>
          <w:p w14:paraId="78680741" w14:textId="77777777" w:rsidR="00E425B1" w:rsidRDefault="00000000">
            <w:pPr>
              <w:rPr>
                <w:rFonts w:hint="eastAsia"/>
                <w:lang w:eastAsia="zh-CN"/>
              </w:rPr>
            </w:pPr>
            <w:r>
              <w:rPr>
                <w:lang w:eastAsia="zh-CN"/>
              </w:rPr>
              <w:t>仅查看手机 IP 相关流量</w:t>
            </w:r>
          </w:p>
        </w:tc>
        <w:tc>
          <w:tcPr>
            <w:tcW w:w="4986" w:type="dxa"/>
          </w:tcPr>
          <w:p w14:paraId="49EB3CE7" w14:textId="77777777" w:rsidR="00E425B1" w:rsidRDefault="00000000">
            <w:pPr>
              <w:rPr>
                <w:rFonts w:hint="eastAsia"/>
              </w:rPr>
            </w:pPr>
            <w:proofErr w:type="spellStart"/>
            <w:proofErr w:type="gramStart"/>
            <w:r>
              <w:t>ip.addr</w:t>
            </w:r>
            <w:proofErr w:type="spellEnd"/>
            <w:proofErr w:type="gramEnd"/>
            <w:r>
              <w:t xml:space="preserve"> == 192.168.43.101</w:t>
            </w:r>
          </w:p>
        </w:tc>
      </w:tr>
      <w:tr w:rsidR="00E425B1" w14:paraId="207114BC" w14:textId="77777777">
        <w:trPr>
          <w:jc w:val="center"/>
        </w:trPr>
        <w:tc>
          <w:tcPr>
            <w:tcW w:w="4986" w:type="dxa"/>
          </w:tcPr>
          <w:p w14:paraId="7F86415A" w14:textId="77777777" w:rsidR="00E425B1" w:rsidRDefault="00000000">
            <w:pPr>
              <w:rPr>
                <w:rFonts w:hint="eastAsia"/>
                <w:lang w:eastAsia="zh-CN"/>
              </w:rPr>
            </w:pPr>
            <w:r>
              <w:rPr>
                <w:lang w:eastAsia="zh-CN"/>
              </w:rPr>
              <w:t>查看手机到代理端口的连接</w:t>
            </w:r>
          </w:p>
        </w:tc>
        <w:tc>
          <w:tcPr>
            <w:tcW w:w="4986" w:type="dxa"/>
          </w:tcPr>
          <w:p w14:paraId="5C861F71" w14:textId="77777777" w:rsidR="00E425B1" w:rsidRDefault="00000000">
            <w:pPr>
              <w:rPr>
                <w:rFonts w:hint="eastAsia"/>
              </w:rPr>
            </w:pPr>
            <w:proofErr w:type="spellStart"/>
            <w:proofErr w:type="gramStart"/>
            <w:r>
              <w:t>ip.addr</w:t>
            </w:r>
            <w:proofErr w:type="spellEnd"/>
            <w:proofErr w:type="gramEnd"/>
            <w:r>
              <w:t xml:space="preserve"> == 192.168.43.101 &amp;&amp; </w:t>
            </w:r>
            <w:proofErr w:type="spellStart"/>
            <w:proofErr w:type="gramStart"/>
            <w:r>
              <w:t>tcp.port</w:t>
            </w:r>
            <w:proofErr w:type="spellEnd"/>
            <w:proofErr w:type="gramEnd"/>
            <w:r>
              <w:t xml:space="preserve"> == 8080</w:t>
            </w:r>
          </w:p>
        </w:tc>
      </w:tr>
      <w:tr w:rsidR="00E425B1" w14:paraId="4BC58EFB" w14:textId="77777777">
        <w:trPr>
          <w:jc w:val="center"/>
        </w:trPr>
        <w:tc>
          <w:tcPr>
            <w:tcW w:w="4986" w:type="dxa"/>
          </w:tcPr>
          <w:p w14:paraId="2D352C3E" w14:textId="77777777" w:rsidR="00E425B1" w:rsidRDefault="00000000">
            <w:pPr>
              <w:rPr>
                <w:rFonts w:hint="eastAsia"/>
              </w:rPr>
            </w:pPr>
            <w:r>
              <w:t>查看代理端口</w:t>
            </w:r>
          </w:p>
        </w:tc>
        <w:tc>
          <w:tcPr>
            <w:tcW w:w="4986" w:type="dxa"/>
          </w:tcPr>
          <w:p w14:paraId="6BEF05FC" w14:textId="77777777" w:rsidR="00E425B1" w:rsidRDefault="00000000">
            <w:pPr>
              <w:rPr>
                <w:rFonts w:hint="eastAsia"/>
              </w:rPr>
            </w:pPr>
            <w:r>
              <w:t>tcp.port == 8080</w:t>
            </w:r>
          </w:p>
        </w:tc>
      </w:tr>
      <w:tr w:rsidR="00E425B1" w14:paraId="2617D7AC" w14:textId="77777777">
        <w:trPr>
          <w:jc w:val="center"/>
        </w:trPr>
        <w:tc>
          <w:tcPr>
            <w:tcW w:w="4986" w:type="dxa"/>
          </w:tcPr>
          <w:p w14:paraId="750B0587" w14:textId="77777777" w:rsidR="00E425B1" w:rsidRDefault="00000000">
            <w:pPr>
              <w:rPr>
                <w:rFonts w:hint="eastAsia"/>
              </w:rPr>
            </w:pPr>
            <w:r>
              <w:t>查看 HTTPS/国密 SSL 常用 TCP 端口</w:t>
            </w:r>
          </w:p>
        </w:tc>
        <w:tc>
          <w:tcPr>
            <w:tcW w:w="4986" w:type="dxa"/>
          </w:tcPr>
          <w:p w14:paraId="42DFFDC9" w14:textId="77777777" w:rsidR="00E425B1" w:rsidRDefault="00000000">
            <w:pPr>
              <w:rPr>
                <w:rFonts w:hint="eastAsia"/>
              </w:rPr>
            </w:pPr>
            <w:r>
              <w:t>tcp.port == 443</w:t>
            </w:r>
          </w:p>
        </w:tc>
      </w:tr>
      <w:tr w:rsidR="00E425B1" w14:paraId="74E1E965" w14:textId="77777777">
        <w:trPr>
          <w:jc w:val="center"/>
        </w:trPr>
        <w:tc>
          <w:tcPr>
            <w:tcW w:w="4986" w:type="dxa"/>
          </w:tcPr>
          <w:p w14:paraId="7BB9982E" w14:textId="77777777" w:rsidR="00E425B1" w:rsidRDefault="00000000">
            <w:pPr>
              <w:rPr>
                <w:rFonts w:hint="eastAsia"/>
              </w:rPr>
            </w:pPr>
            <w:r>
              <w:t>查看指定目标服务器</w:t>
            </w:r>
          </w:p>
        </w:tc>
        <w:tc>
          <w:tcPr>
            <w:tcW w:w="4986" w:type="dxa"/>
          </w:tcPr>
          <w:p w14:paraId="1A100D7B" w14:textId="77777777" w:rsidR="00E425B1" w:rsidRDefault="00000000">
            <w:pPr>
              <w:rPr>
                <w:rFonts w:hint="eastAsia"/>
              </w:rPr>
            </w:pPr>
            <w:r>
              <w:t>ip.addr == 113.105.78.34</w:t>
            </w:r>
          </w:p>
        </w:tc>
      </w:tr>
    </w:tbl>
    <w:p w14:paraId="19C3ACFF" w14:textId="77777777" w:rsidR="00E425B1" w:rsidRDefault="00000000">
      <w:pPr>
        <w:rPr>
          <w:rFonts w:hint="eastAsia"/>
          <w:lang w:eastAsia="zh-CN"/>
        </w:rPr>
      </w:pPr>
      <w:r>
        <w:rPr>
          <w:lang w:eastAsia="zh-CN"/>
        </w:rPr>
        <w:lastRenderedPageBreak/>
        <w:t>如目标服务器地址已知，优先按目标 IP 过滤可以减少无关流量。原指引示例中使用的过滤条件为：</w:t>
      </w:r>
    </w:p>
    <w:p w14:paraId="02D07C4C" w14:textId="77777777" w:rsidR="00E425B1" w:rsidRDefault="00000000">
      <w:pPr>
        <w:pStyle w:val="CodeBlock"/>
        <w:shd w:val="clear" w:color="auto" w:fill="F3F6F9"/>
      </w:pPr>
      <w:proofErr w:type="spellStart"/>
      <w:proofErr w:type="gramStart"/>
      <w:r>
        <w:t>ip.addr</w:t>
      </w:r>
      <w:proofErr w:type="spellEnd"/>
      <w:proofErr w:type="gramEnd"/>
      <w:r>
        <w:t xml:space="preserve"> == 113.105.78.34</w:t>
      </w:r>
    </w:p>
    <w:p w14:paraId="133D11EE"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7. HTTPS / 国密 SSL / TLCP 抓包说明</w:t>
      </w:r>
    </w:p>
    <w:p w14:paraId="28E59249" w14:textId="77777777" w:rsidR="00E425B1" w:rsidRDefault="00000000">
      <w:pPr>
        <w:rPr>
          <w:rFonts w:hint="eastAsia"/>
        </w:rPr>
      </w:pPr>
      <w:r>
        <w:t>本方案的核心原则是“只转发，不解密”。代理程序不参与客户端与服务器之间的密码协议协商，因此不会主动修改 ClientHello、ServerHello、证书、密码套件或后续加密数据。</w:t>
      </w:r>
    </w:p>
    <w:p w14:paraId="0A29B531" w14:textId="77777777" w:rsidR="00E425B1" w:rsidRDefault="00000000">
      <w:pPr>
        <w:pStyle w:val="a0"/>
        <w:rPr>
          <w:rFonts w:hint="eastAsia"/>
        </w:rPr>
      </w:pPr>
      <w:r>
        <w:t>不安装代理根证书；</w:t>
      </w:r>
    </w:p>
    <w:p w14:paraId="7D18D4E4" w14:textId="77777777" w:rsidR="00E425B1" w:rsidRDefault="00000000">
      <w:pPr>
        <w:pStyle w:val="a0"/>
        <w:rPr>
          <w:rFonts w:hint="eastAsia"/>
          <w:lang w:eastAsia="zh-CN"/>
        </w:rPr>
      </w:pPr>
      <w:r>
        <w:rPr>
          <w:lang w:eastAsia="zh-CN"/>
        </w:rPr>
        <w:t>不生成或替换服务端证书；</w:t>
      </w:r>
    </w:p>
    <w:p w14:paraId="3CAC2298" w14:textId="77777777" w:rsidR="00E425B1" w:rsidRDefault="00000000">
      <w:pPr>
        <w:pStyle w:val="a0"/>
        <w:rPr>
          <w:rFonts w:hint="eastAsia"/>
          <w:lang w:eastAsia="zh-CN"/>
        </w:rPr>
      </w:pPr>
      <w:r>
        <w:rPr>
          <w:lang w:eastAsia="zh-CN"/>
        </w:rPr>
        <w:t>不终止客户端 TLS/国密 SSL 会话；</w:t>
      </w:r>
    </w:p>
    <w:p w14:paraId="32B7ED1F" w14:textId="77777777" w:rsidR="00E425B1" w:rsidRDefault="00000000">
      <w:pPr>
        <w:pStyle w:val="a0"/>
        <w:rPr>
          <w:rFonts w:hint="eastAsia"/>
          <w:lang w:eastAsia="zh-CN"/>
        </w:rPr>
      </w:pPr>
      <w:r>
        <w:rPr>
          <w:lang w:eastAsia="zh-CN"/>
        </w:rPr>
        <w:t>不对 SM2、SM3、SM4 数据进行重新加解密；</w:t>
      </w:r>
    </w:p>
    <w:p w14:paraId="5510982D" w14:textId="77777777" w:rsidR="00E425B1" w:rsidRDefault="00000000">
      <w:pPr>
        <w:pStyle w:val="a0"/>
        <w:rPr>
          <w:rFonts w:hint="eastAsia"/>
          <w:lang w:eastAsia="zh-CN"/>
        </w:rPr>
      </w:pPr>
      <w:r>
        <w:rPr>
          <w:lang w:eastAsia="zh-CN"/>
        </w:rPr>
        <w:t>不修改 TLCP 双证书及密码套件协商过程。</w:t>
      </w:r>
    </w:p>
    <w:p w14:paraId="78AACEFC" w14:textId="77777777" w:rsidR="00E425B1" w:rsidRDefault="00000000">
      <w:pPr>
        <w:pStyle w:val="CodeBlock"/>
        <w:shd w:val="clear" w:color="auto" w:fill="F3F6F9"/>
        <w:rPr>
          <w:lang w:eastAsia="zh-CN"/>
        </w:rPr>
      </w:pPr>
      <w:proofErr w:type="gramStart"/>
      <w:r>
        <w:rPr>
          <w:lang w:eastAsia="zh-CN"/>
        </w:rPr>
        <w:t>手机客户端</w:t>
      </w:r>
      <w:r>
        <w:rPr>
          <w:lang w:eastAsia="zh-CN"/>
        </w:rPr>
        <w:t xml:space="preserve">  ═</w:t>
      </w:r>
      <w:proofErr w:type="gramEnd"/>
      <w:r>
        <w:rPr>
          <w:lang w:eastAsia="zh-CN"/>
        </w:rPr>
        <w:t xml:space="preserve">════ </w:t>
      </w:r>
      <w:r>
        <w:rPr>
          <w:lang w:eastAsia="zh-CN"/>
        </w:rPr>
        <w:t>原始国密</w:t>
      </w:r>
      <w:r>
        <w:rPr>
          <w:lang w:eastAsia="zh-CN"/>
        </w:rPr>
        <w:t xml:space="preserve"> SSL/TLCP </w:t>
      </w:r>
      <w:r>
        <w:rPr>
          <w:lang w:eastAsia="zh-CN"/>
        </w:rPr>
        <w:t>会话</w:t>
      </w:r>
      <w:r>
        <w:rPr>
          <w:lang w:eastAsia="zh-CN"/>
        </w:rPr>
        <w:t xml:space="preserve"> ════</w:t>
      </w:r>
      <w:proofErr w:type="gramStart"/>
      <w:r>
        <w:rPr>
          <w:lang w:eastAsia="zh-CN"/>
        </w:rPr>
        <w:t xml:space="preserve">═  </w:t>
      </w:r>
      <w:r>
        <w:rPr>
          <w:lang w:eastAsia="zh-CN"/>
        </w:rPr>
        <w:t>目标服务器</w:t>
      </w:r>
      <w:proofErr w:type="gramEnd"/>
      <w:r>
        <w:rPr>
          <w:lang w:eastAsia="zh-CN"/>
        </w:rPr>
        <w:br/>
        <w:t xml:space="preserve">                    ↑</w:t>
      </w:r>
      <w:r>
        <w:rPr>
          <w:lang w:eastAsia="zh-CN"/>
        </w:rPr>
        <w:br/>
        <w:t xml:space="preserve">              </w:t>
      </w:r>
      <w:r>
        <w:rPr>
          <w:lang w:eastAsia="zh-CN"/>
        </w:rPr>
        <w:t>笔记本仅转发</w:t>
      </w:r>
      <w:r>
        <w:rPr>
          <w:lang w:eastAsia="zh-CN"/>
        </w:rPr>
        <w:t>/</w:t>
      </w:r>
      <w:r>
        <w:rPr>
          <w:lang w:eastAsia="zh-CN"/>
        </w:rPr>
        <w:t>抓包</w:t>
      </w:r>
    </w:p>
    <w:p w14:paraId="4BD3952E" w14:textId="77777777" w:rsidR="00E425B1" w:rsidRDefault="00000000">
      <w:pPr>
        <w:rPr>
          <w:rFonts w:hint="eastAsia"/>
          <w:lang w:eastAsia="zh-CN"/>
        </w:rPr>
      </w:pPr>
      <w:r>
        <w:rPr>
          <w:lang w:eastAsia="zh-CN"/>
        </w:rPr>
        <w:t>Wireshark 能否自动解析为 TLCP、GMTLS 或其他国密协议，取决于 Wireshark 版本、插件和具体协议实现；即使无法自动识别，也不代表代理改变了原始协议。</w:t>
      </w:r>
    </w:p>
    <w:p w14:paraId="0F0ED477"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8. 为什么不建议使用中间人解密代理</w:t>
      </w:r>
    </w:p>
    <w:p w14:paraId="46F98909" w14:textId="77777777" w:rsidR="00E425B1" w:rsidRDefault="00000000">
      <w:pPr>
        <w:rPr>
          <w:rFonts w:hint="eastAsia"/>
          <w:lang w:eastAsia="zh-CN"/>
        </w:rPr>
      </w:pPr>
      <w:r>
        <w:rPr>
          <w:lang w:eastAsia="zh-CN"/>
        </w:rPr>
        <w:t>Burp Suite、Charles 等常见调试代理的 HTTPS 解密机制通常是：客户端先与代理建立 TLS，会话在代理端终止；随后代理再与目标服务器建立另一条 TLS 会话。</w:t>
      </w:r>
    </w:p>
    <w:p w14:paraId="6E0AF3C3" w14:textId="77777777" w:rsidR="00E425B1" w:rsidRDefault="00000000">
      <w:pPr>
        <w:pStyle w:val="CodeBlock"/>
        <w:shd w:val="clear" w:color="auto" w:fill="F3F6F9"/>
        <w:rPr>
          <w:lang w:eastAsia="zh-CN"/>
        </w:rPr>
      </w:pPr>
      <w:r>
        <w:rPr>
          <w:lang w:eastAsia="zh-CN"/>
        </w:rPr>
        <w:t>客户端</w:t>
      </w:r>
      <w:r>
        <w:rPr>
          <w:lang w:eastAsia="zh-CN"/>
        </w:rPr>
        <w:t xml:space="preserve"> ←TLS </w:t>
      </w:r>
      <w:r>
        <w:rPr>
          <w:lang w:eastAsia="zh-CN"/>
        </w:rPr>
        <w:t>会话</w:t>
      </w:r>
      <w:r>
        <w:rPr>
          <w:lang w:eastAsia="zh-CN"/>
        </w:rPr>
        <w:t>1→ MITM</w:t>
      </w:r>
      <w:r>
        <w:rPr>
          <w:lang w:eastAsia="zh-CN"/>
        </w:rPr>
        <w:t>代理</w:t>
      </w:r>
      <w:r>
        <w:rPr>
          <w:lang w:eastAsia="zh-CN"/>
        </w:rPr>
        <w:t xml:space="preserve"> ←TLS </w:t>
      </w:r>
      <w:r>
        <w:rPr>
          <w:lang w:eastAsia="zh-CN"/>
        </w:rPr>
        <w:t>会话</w:t>
      </w:r>
      <w:r>
        <w:rPr>
          <w:lang w:eastAsia="zh-CN"/>
        </w:rPr>
        <w:t xml:space="preserve">2→ </w:t>
      </w:r>
      <w:r>
        <w:rPr>
          <w:lang w:eastAsia="zh-CN"/>
        </w:rPr>
        <w:t>服务器</w:t>
      </w:r>
    </w:p>
    <w:p w14:paraId="35366358" w14:textId="77777777" w:rsidR="00E425B1" w:rsidRDefault="00000000">
      <w:pPr>
        <w:rPr>
          <w:rFonts w:hint="eastAsia"/>
          <w:lang w:eastAsia="zh-CN"/>
        </w:rPr>
      </w:pPr>
      <w:r>
        <w:rPr>
          <w:lang w:eastAsia="zh-CN"/>
        </w:rPr>
        <w:t>这种模式要求代理自身的 TLS 协议栈能够完整支持客户端和服务器所使用的协议、证书及密码套件。对于国密 SSL/TLCP，如果代理未明确支持相关国密握手、SM2 证书/双证书及国密密码套件，可能在第一段或第二段握手阶段直接失败。</w:t>
      </w:r>
    </w:p>
    <w:p w14:paraId="028E0934" w14:textId="77777777" w:rsidR="00E425B1" w:rsidRDefault="00000000">
      <w:pPr>
        <w:rPr>
          <w:rFonts w:hint="eastAsia"/>
          <w:lang w:eastAsia="zh-CN"/>
        </w:rPr>
      </w:pPr>
      <w:r>
        <w:rPr>
          <w:b/>
          <w:lang w:eastAsia="zh-CN"/>
        </w:rPr>
        <w:t>结论：</w:t>
      </w:r>
      <w:r>
        <w:rPr>
          <w:lang w:eastAsia="zh-CN"/>
        </w:rPr>
        <w:t>国密抓包测试优先使用纯流量转发 + Wireshark 旁路抓包，不启用 MITM 解密。</w:t>
      </w:r>
    </w:p>
    <w:p w14:paraId="1E03C864"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 xml:space="preserve">9. </w:t>
      </w:r>
      <w:proofErr w:type="spellStart"/>
      <w:r w:rsidRPr="00436376">
        <w:rPr>
          <w:rFonts w:ascii="黑体" w:eastAsia="黑体" w:hAnsi="黑体"/>
          <w:sz w:val="32"/>
          <w:szCs w:val="32"/>
        </w:rPr>
        <w:t>注意事项与限制</w:t>
      </w:r>
      <w:proofErr w:type="spellEnd"/>
    </w:p>
    <w:p w14:paraId="122B5629" w14:textId="77777777" w:rsidR="00E425B1" w:rsidRDefault="00000000">
      <w:pPr>
        <w:rPr>
          <w:rFonts w:hint="eastAsia"/>
        </w:rPr>
      </w:pPr>
      <w:r>
        <w:rPr>
          <w:b/>
        </w:rPr>
        <w:t>部分 App 不使用系统代理：</w:t>
      </w:r>
      <w:r>
        <w:t>部分应用自行创建 Socket、忽略系统 HTTP 代理配置，此类流量可能不会经过 pproxy。</w:t>
      </w:r>
    </w:p>
    <w:p w14:paraId="2395255C" w14:textId="77777777" w:rsidR="00E425B1" w:rsidRDefault="00000000">
      <w:pPr>
        <w:rPr>
          <w:rFonts w:hint="eastAsia"/>
          <w:lang w:eastAsia="zh-CN"/>
        </w:rPr>
      </w:pPr>
      <w:r>
        <w:rPr>
          <w:b/>
        </w:rPr>
        <w:lastRenderedPageBreak/>
        <w:t>UDP/QUIC/HTTP3：</w:t>
      </w:r>
      <w:r>
        <w:t xml:space="preserve">HTTP CONNECT </w:t>
      </w:r>
      <w:proofErr w:type="spellStart"/>
      <w:r>
        <w:t>代理主要处理</w:t>
      </w:r>
      <w:proofErr w:type="spellEnd"/>
      <w:r>
        <w:t xml:space="preserve"> TCP。</w:t>
      </w:r>
      <w:r>
        <w:rPr>
          <w:lang w:eastAsia="zh-CN"/>
        </w:rPr>
        <w:t>若应用使用 UDP 443/QUIC，相关流量可能绕过当前代理。</w:t>
      </w:r>
    </w:p>
    <w:p w14:paraId="2BC6F252" w14:textId="77777777" w:rsidR="00E425B1" w:rsidRPr="00D46F68" w:rsidRDefault="00000000">
      <w:pPr>
        <w:rPr>
          <w:rFonts w:hint="eastAsia"/>
          <w:color w:val="EE0000"/>
        </w:rPr>
      </w:pPr>
      <w:proofErr w:type="spellStart"/>
      <w:r w:rsidRPr="00D46F68">
        <w:rPr>
          <w:b/>
          <w:color w:val="EE0000"/>
        </w:rPr>
        <w:t>客户端隔离：</w:t>
      </w:r>
      <w:r w:rsidRPr="00D46F68">
        <w:rPr>
          <w:color w:val="EE0000"/>
        </w:rPr>
        <w:t>部分公共</w:t>
      </w:r>
      <w:proofErr w:type="spellEnd"/>
      <w:r w:rsidRPr="00D46F68">
        <w:rPr>
          <w:color w:val="EE0000"/>
        </w:rPr>
        <w:t xml:space="preserve"> Wi-Fi/</w:t>
      </w:r>
      <w:proofErr w:type="spellStart"/>
      <w:r w:rsidRPr="00D46F68">
        <w:rPr>
          <w:color w:val="EE0000"/>
        </w:rPr>
        <w:t>企业网络启用</w:t>
      </w:r>
      <w:proofErr w:type="spellEnd"/>
      <w:r w:rsidRPr="00D46F68">
        <w:rPr>
          <w:color w:val="EE0000"/>
        </w:rPr>
        <w:t xml:space="preserve"> AP Isolation/Client Isolation，手机与笔记本即使处于同一 SSID 也无法互访。</w:t>
      </w:r>
    </w:p>
    <w:p w14:paraId="0A4AFA9A" w14:textId="77777777" w:rsidR="00E425B1" w:rsidRDefault="00000000">
      <w:pPr>
        <w:rPr>
          <w:rFonts w:hint="eastAsia"/>
        </w:rPr>
      </w:pPr>
      <w:r>
        <w:rPr>
          <w:b/>
        </w:rPr>
        <w:t>代理软件模式：</w:t>
      </w:r>
      <w:r>
        <w:t>如使用其他代理工具，必须确认未启用 HTTPS 解密、SSL Proxying、MITM、证书替换等功能。</w:t>
      </w:r>
    </w:p>
    <w:p w14:paraId="797C8C01" w14:textId="77777777" w:rsidR="00E425B1" w:rsidRDefault="00000000">
      <w:pPr>
        <w:rPr>
          <w:rFonts w:hint="eastAsia"/>
          <w:lang w:eastAsia="zh-CN"/>
        </w:rPr>
      </w:pPr>
      <w:r>
        <w:rPr>
          <w:b/>
          <w:lang w:eastAsia="zh-CN"/>
        </w:rPr>
        <w:t>证书 Pinning：</w:t>
      </w:r>
      <w:r>
        <w:rPr>
          <w:lang w:eastAsia="zh-CN"/>
        </w:rPr>
        <w:t>纯转发不会触发因代理伪造证书导致的 Pinning 问题，因为客户端看到的仍是目标服务器原始证书；但 App 是否走系统代理仍取决于其网络实现。</w:t>
      </w:r>
    </w:p>
    <w:p w14:paraId="3A140D0E"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 xml:space="preserve">10. </w:t>
      </w:r>
      <w:proofErr w:type="spellStart"/>
      <w:r w:rsidRPr="00436376">
        <w:rPr>
          <w:rFonts w:ascii="黑体" w:eastAsia="黑体" w:hAnsi="黑体"/>
          <w:sz w:val="32"/>
          <w:szCs w:val="32"/>
        </w:rPr>
        <w:t>推荐操作流程</w:t>
      </w:r>
      <w:proofErr w:type="spellEnd"/>
    </w:p>
    <w:p w14:paraId="2E45B451" w14:textId="77777777" w:rsidR="00E425B1" w:rsidRDefault="00000000">
      <w:pPr>
        <w:pStyle w:val="a"/>
        <w:rPr>
          <w:rFonts w:hint="eastAsia"/>
          <w:lang w:eastAsia="zh-CN"/>
        </w:rPr>
      </w:pPr>
      <w:r>
        <w:rPr>
          <w:lang w:eastAsia="zh-CN"/>
        </w:rPr>
        <w:t>手机与笔记本连接同一个 Wi-Fi/热点。</w:t>
      </w:r>
    </w:p>
    <w:p w14:paraId="43236649" w14:textId="77777777" w:rsidR="00E425B1" w:rsidRDefault="00000000">
      <w:pPr>
        <w:pStyle w:val="a"/>
        <w:rPr>
          <w:rFonts w:hint="eastAsia"/>
        </w:rPr>
      </w:pPr>
      <w:proofErr w:type="spellStart"/>
      <w:r>
        <w:t>笔记本执行</w:t>
      </w:r>
      <w:proofErr w:type="spellEnd"/>
      <w:r>
        <w:t xml:space="preserve"> </w:t>
      </w:r>
      <w:proofErr w:type="spellStart"/>
      <w:r>
        <w:t>ipconfig，记录</w:t>
      </w:r>
      <w:proofErr w:type="spellEnd"/>
      <w:r>
        <w:t xml:space="preserve"> Wi-Fi IPv4 地址。</w:t>
      </w:r>
    </w:p>
    <w:p w14:paraId="4017D6B6" w14:textId="77777777" w:rsidR="00E425B1" w:rsidRDefault="00000000">
      <w:pPr>
        <w:pStyle w:val="a"/>
        <w:rPr>
          <w:rFonts w:hint="eastAsia"/>
          <w:lang w:eastAsia="zh-CN"/>
        </w:rPr>
      </w:pPr>
      <w:r>
        <w:rPr>
          <w:lang w:eastAsia="zh-CN"/>
        </w:rPr>
        <w:t xml:space="preserve">笔记本执行 </w:t>
      </w:r>
      <w:proofErr w:type="spellStart"/>
      <w:r>
        <w:rPr>
          <w:lang w:eastAsia="zh-CN"/>
        </w:rPr>
        <w:t>pproxy</w:t>
      </w:r>
      <w:proofErr w:type="spellEnd"/>
      <w:r>
        <w:rPr>
          <w:lang w:eastAsia="zh-CN"/>
        </w:rPr>
        <w:t xml:space="preserve"> -l http://0.0.0.0:8080。</w:t>
      </w:r>
    </w:p>
    <w:p w14:paraId="6D94D5F0" w14:textId="77777777" w:rsidR="00E425B1" w:rsidRDefault="00000000">
      <w:pPr>
        <w:pStyle w:val="a"/>
        <w:rPr>
          <w:rFonts w:hint="eastAsia"/>
        </w:rPr>
      </w:pPr>
      <w:proofErr w:type="spellStart"/>
      <w:r>
        <w:t>确认</w:t>
      </w:r>
      <w:proofErr w:type="spellEnd"/>
      <w:r>
        <w:t xml:space="preserve"> Windows </w:t>
      </w:r>
      <w:proofErr w:type="spellStart"/>
      <w:r>
        <w:t>防火墙允许</w:t>
      </w:r>
      <w:proofErr w:type="spellEnd"/>
      <w:r>
        <w:t xml:space="preserve"> TCP 8080 入站。</w:t>
      </w:r>
    </w:p>
    <w:p w14:paraId="01E03F85" w14:textId="77777777" w:rsidR="00E425B1" w:rsidRDefault="00000000">
      <w:pPr>
        <w:pStyle w:val="a"/>
        <w:rPr>
          <w:rFonts w:hint="eastAsia"/>
          <w:lang w:eastAsia="zh-CN"/>
        </w:rPr>
      </w:pPr>
      <w:r>
        <w:rPr>
          <w:lang w:eastAsia="zh-CN"/>
        </w:rPr>
        <w:t>手机 Wi-Fi 设置手动代理：服务器=笔记本 IP，端口=8080。</w:t>
      </w:r>
    </w:p>
    <w:p w14:paraId="12F17104" w14:textId="77777777" w:rsidR="00E425B1" w:rsidRDefault="00000000">
      <w:pPr>
        <w:pStyle w:val="a"/>
        <w:rPr>
          <w:rFonts w:hint="eastAsia"/>
          <w:lang w:eastAsia="zh-CN"/>
        </w:rPr>
      </w:pPr>
      <w:r>
        <w:rPr>
          <w:lang w:eastAsia="zh-CN"/>
        </w:rPr>
        <w:t>手机打开目标业务，确认代理窗口出现连接。</w:t>
      </w:r>
    </w:p>
    <w:p w14:paraId="53895390" w14:textId="77777777" w:rsidR="00E425B1" w:rsidRDefault="00000000">
      <w:pPr>
        <w:pStyle w:val="a"/>
        <w:rPr>
          <w:rFonts w:hint="eastAsia"/>
          <w:lang w:eastAsia="zh-CN"/>
        </w:rPr>
      </w:pPr>
      <w:r>
        <w:rPr>
          <w:lang w:eastAsia="zh-CN"/>
        </w:rPr>
        <w:t>笔记本启动 Wireshark，选择当前 Wi-Fi 网卡抓包。</w:t>
      </w:r>
    </w:p>
    <w:p w14:paraId="56579321" w14:textId="77777777" w:rsidR="00E425B1" w:rsidRDefault="00000000">
      <w:pPr>
        <w:pStyle w:val="a"/>
        <w:rPr>
          <w:rFonts w:hint="eastAsia"/>
          <w:lang w:eastAsia="zh-CN"/>
        </w:rPr>
      </w:pPr>
      <w:r>
        <w:rPr>
          <w:lang w:eastAsia="zh-CN"/>
        </w:rPr>
        <w:t>按手机 IP、目标服务器 IP、TCP 443 或代理端口进行过滤。</w:t>
      </w:r>
    </w:p>
    <w:p w14:paraId="78B42E54" w14:textId="77777777" w:rsidR="00E425B1" w:rsidRDefault="00000000">
      <w:pPr>
        <w:pStyle w:val="a"/>
        <w:rPr>
          <w:rFonts w:hint="eastAsia"/>
          <w:lang w:eastAsia="zh-CN"/>
        </w:rPr>
      </w:pPr>
      <w:r>
        <w:rPr>
          <w:lang w:eastAsia="zh-CN"/>
        </w:rPr>
        <w:t xml:space="preserve">完成测试后关闭手机代理，并停止 </w:t>
      </w:r>
      <w:proofErr w:type="spellStart"/>
      <w:r>
        <w:rPr>
          <w:lang w:eastAsia="zh-CN"/>
        </w:rPr>
        <w:t>pproxy</w:t>
      </w:r>
      <w:proofErr w:type="spellEnd"/>
      <w:r>
        <w:rPr>
          <w:lang w:eastAsia="zh-CN"/>
        </w:rPr>
        <w:t>。</w:t>
      </w:r>
    </w:p>
    <w:p w14:paraId="33624873"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11. 常见问题排查</w:t>
      </w:r>
    </w:p>
    <w:p w14:paraId="5C822809" w14:textId="77777777" w:rsidR="00E425B1" w:rsidRDefault="00000000">
      <w:pPr>
        <w:rPr>
          <w:rFonts w:hint="eastAsia"/>
          <w:lang w:eastAsia="zh-CN"/>
        </w:rPr>
      </w:pPr>
      <w:r>
        <w:rPr>
          <w:b/>
          <w:lang w:eastAsia="zh-CN"/>
        </w:rPr>
        <w:t>问题：手机设置代理后无法上网</w:t>
      </w:r>
    </w:p>
    <w:p w14:paraId="0846CD52" w14:textId="77777777" w:rsidR="00E425B1" w:rsidRDefault="00000000">
      <w:pPr>
        <w:ind w:left="283"/>
        <w:rPr>
          <w:rFonts w:hint="eastAsia"/>
          <w:lang w:eastAsia="zh-CN"/>
        </w:rPr>
      </w:pPr>
      <w:r>
        <w:rPr>
          <w:lang w:eastAsia="zh-CN"/>
        </w:rPr>
        <w:t xml:space="preserve">处理：确认 </w:t>
      </w:r>
      <w:proofErr w:type="spellStart"/>
      <w:r>
        <w:rPr>
          <w:lang w:eastAsia="zh-CN"/>
        </w:rPr>
        <w:t>pproxy</w:t>
      </w:r>
      <w:proofErr w:type="spellEnd"/>
      <w:r>
        <w:rPr>
          <w:lang w:eastAsia="zh-CN"/>
        </w:rPr>
        <w:t xml:space="preserve"> 正在监听 </w:t>
      </w:r>
      <w:proofErr w:type="gramStart"/>
      <w:r>
        <w:rPr>
          <w:lang w:eastAsia="zh-CN"/>
        </w:rPr>
        <w:t>0.0.0.0:</w:t>
      </w:r>
      <w:proofErr w:type="gramEnd"/>
      <w:r>
        <w:rPr>
          <w:lang w:eastAsia="zh-CN"/>
        </w:rPr>
        <w:t>8080；检查笔记本 IP 是否填写正确；检查 Windows 防火墙；确认网络未启用客户端隔离。</w:t>
      </w:r>
    </w:p>
    <w:p w14:paraId="1F3F736B" w14:textId="77777777" w:rsidR="00E425B1" w:rsidRDefault="00000000">
      <w:pPr>
        <w:rPr>
          <w:rFonts w:hint="eastAsia"/>
          <w:lang w:eastAsia="zh-CN"/>
        </w:rPr>
      </w:pPr>
      <w:r>
        <w:rPr>
          <w:b/>
          <w:lang w:eastAsia="zh-CN"/>
        </w:rPr>
        <w:t>问题：普通 HTTPS 正常，但国密业务失败</w:t>
      </w:r>
    </w:p>
    <w:p w14:paraId="603BA54A" w14:textId="77777777" w:rsidR="00E425B1" w:rsidRDefault="00000000">
      <w:pPr>
        <w:ind w:left="283"/>
        <w:rPr>
          <w:rFonts w:hint="eastAsia"/>
          <w:lang w:eastAsia="zh-CN"/>
        </w:rPr>
      </w:pPr>
      <w:r>
        <w:rPr>
          <w:lang w:eastAsia="zh-CN"/>
        </w:rPr>
        <w:t xml:space="preserve">处理：首先确认当前代理是否启用了 MITM/SSL 解密。如使用 Burp Suite、Charles 等工具，应关闭中间人解密，只保留转发；必要时改用 </w:t>
      </w:r>
      <w:proofErr w:type="spellStart"/>
      <w:r>
        <w:rPr>
          <w:lang w:eastAsia="zh-CN"/>
        </w:rPr>
        <w:t>pproxy</w:t>
      </w:r>
      <w:proofErr w:type="spellEnd"/>
      <w:r>
        <w:rPr>
          <w:lang w:eastAsia="zh-CN"/>
        </w:rPr>
        <w:t xml:space="preserve"> 纯转发。</w:t>
      </w:r>
    </w:p>
    <w:p w14:paraId="6B40E46B" w14:textId="77777777" w:rsidR="00E425B1" w:rsidRDefault="00000000">
      <w:pPr>
        <w:rPr>
          <w:rFonts w:hint="eastAsia"/>
          <w:lang w:eastAsia="zh-CN"/>
        </w:rPr>
      </w:pPr>
      <w:r>
        <w:rPr>
          <w:b/>
          <w:lang w:eastAsia="zh-CN"/>
        </w:rPr>
        <w:lastRenderedPageBreak/>
        <w:t>问题：Wireshark 看不到预期流量</w:t>
      </w:r>
    </w:p>
    <w:p w14:paraId="3387C339" w14:textId="77777777" w:rsidR="00E425B1" w:rsidRDefault="00000000">
      <w:pPr>
        <w:ind w:left="283"/>
        <w:rPr>
          <w:rFonts w:hint="eastAsia"/>
          <w:lang w:eastAsia="zh-CN"/>
        </w:rPr>
      </w:pPr>
      <w:r>
        <w:rPr>
          <w:lang w:eastAsia="zh-CN"/>
        </w:rPr>
        <w:t xml:space="preserve">处理：确认抓取的是实际使用的 Wi-Fi 网卡；检查手机是否真的经过代理；按目标服务器 IP 或 </w:t>
      </w:r>
      <w:proofErr w:type="spellStart"/>
      <w:r>
        <w:rPr>
          <w:lang w:eastAsia="zh-CN"/>
        </w:rPr>
        <w:t>tcp.port</w:t>
      </w:r>
      <w:proofErr w:type="spellEnd"/>
      <w:r>
        <w:rPr>
          <w:lang w:eastAsia="zh-CN"/>
        </w:rPr>
        <w:t xml:space="preserve"> == 8080/443 重新过滤。</w:t>
      </w:r>
    </w:p>
    <w:p w14:paraId="7A594057" w14:textId="77777777" w:rsidR="00E425B1" w:rsidRDefault="00000000">
      <w:pPr>
        <w:rPr>
          <w:rFonts w:hint="eastAsia"/>
          <w:lang w:eastAsia="zh-CN"/>
        </w:rPr>
      </w:pPr>
      <w:r>
        <w:rPr>
          <w:b/>
          <w:lang w:eastAsia="zh-CN"/>
        </w:rPr>
        <w:t>问题：部分 App 完全没有流量经过代理</w:t>
      </w:r>
    </w:p>
    <w:p w14:paraId="4D063341" w14:textId="77777777" w:rsidR="00E425B1" w:rsidRDefault="00000000">
      <w:pPr>
        <w:ind w:left="283"/>
        <w:rPr>
          <w:rFonts w:hint="eastAsia"/>
          <w:lang w:eastAsia="zh-CN"/>
        </w:rPr>
      </w:pPr>
      <w:r>
        <w:rPr>
          <w:lang w:eastAsia="zh-CN"/>
        </w:rPr>
        <w:t>处理：该 App 可能不使用系统代理，或使用 UDP/QUIC。此时需改用电脑作为网关/NAT 的透明转发架构。</w:t>
      </w:r>
    </w:p>
    <w:p w14:paraId="01E922F4" w14:textId="77777777" w:rsidR="00E425B1" w:rsidRPr="00436376" w:rsidRDefault="00000000">
      <w:pPr>
        <w:pStyle w:val="1"/>
        <w:rPr>
          <w:rFonts w:ascii="黑体" w:eastAsia="黑体" w:hAnsi="黑体"/>
          <w:sz w:val="32"/>
          <w:szCs w:val="32"/>
        </w:rPr>
      </w:pPr>
      <w:r w:rsidRPr="00436376">
        <w:rPr>
          <w:rFonts w:ascii="黑体" w:eastAsia="黑体" w:hAnsi="黑体"/>
          <w:sz w:val="32"/>
          <w:szCs w:val="32"/>
        </w:rPr>
        <w:t xml:space="preserve">12. </w:t>
      </w:r>
      <w:proofErr w:type="spellStart"/>
      <w:r w:rsidRPr="00436376">
        <w:rPr>
          <w:rFonts w:ascii="黑体" w:eastAsia="黑体" w:hAnsi="黑体"/>
          <w:sz w:val="32"/>
          <w:szCs w:val="32"/>
        </w:rPr>
        <w:t>测试结束后的恢复</w:t>
      </w:r>
      <w:proofErr w:type="spellEnd"/>
    </w:p>
    <w:p w14:paraId="67EE920D" w14:textId="77777777" w:rsidR="00E425B1" w:rsidRDefault="00000000">
      <w:pPr>
        <w:pStyle w:val="a0"/>
        <w:rPr>
          <w:rFonts w:hint="eastAsia"/>
        </w:rPr>
      </w:pPr>
      <w:r>
        <w:t>手机 Wi-Fi → 配置代理 → 关闭。</w:t>
      </w:r>
    </w:p>
    <w:p w14:paraId="4665EB65" w14:textId="77777777" w:rsidR="00E425B1" w:rsidRDefault="00000000">
      <w:pPr>
        <w:pStyle w:val="a0"/>
        <w:rPr>
          <w:rFonts w:hint="eastAsia"/>
        </w:rPr>
      </w:pPr>
      <w:r>
        <w:t>笔记本代理窗口按 Ctrl + C 停止 pproxy。</w:t>
      </w:r>
    </w:p>
    <w:p w14:paraId="4F045709" w14:textId="77777777" w:rsidR="00E425B1" w:rsidRDefault="00000000">
      <w:pPr>
        <w:pStyle w:val="a0"/>
        <w:rPr>
          <w:rFonts w:hint="eastAsia"/>
          <w:lang w:eastAsia="zh-CN"/>
        </w:rPr>
      </w:pPr>
      <w:r>
        <w:rPr>
          <w:lang w:eastAsia="zh-CN"/>
        </w:rPr>
        <w:t>如不再需要，可删除单独创建的 TCP 8080 Windows 防火墙入站规则。</w:t>
      </w:r>
    </w:p>
    <w:sectPr w:rsidR="00E425B1" w:rsidSect="00034616">
      <w:footerReference w:type="default" r:id="rId11"/>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4D132" w14:textId="77777777" w:rsidR="00713A02" w:rsidRDefault="00713A02">
      <w:pPr>
        <w:spacing w:after="0" w:line="240" w:lineRule="auto"/>
        <w:rPr>
          <w:rFonts w:hint="eastAsia"/>
        </w:rPr>
      </w:pPr>
      <w:r>
        <w:separator/>
      </w:r>
    </w:p>
  </w:endnote>
  <w:endnote w:type="continuationSeparator" w:id="0">
    <w:p w14:paraId="0051CEFD" w14:textId="77777777" w:rsidR="00713A02" w:rsidRDefault="00713A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1A02" w14:textId="77777777" w:rsidR="00E425B1" w:rsidRDefault="00000000">
    <w:pPr>
      <w:pStyle w:val="a7"/>
      <w:jc w:val="center"/>
      <w:rPr>
        <w:rFonts w:hint="eastAsia"/>
        <w:lang w:eastAsia="zh-CN"/>
      </w:rPr>
    </w:pPr>
    <w:r>
      <w:rPr>
        <w:color w:val="787878"/>
        <w:sz w:val="16"/>
        <w:lang w:eastAsia="zh-CN"/>
      </w:rPr>
      <w:t>移动端抓包操作指引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8FDA" w14:textId="77777777" w:rsidR="00713A02" w:rsidRDefault="00713A02">
      <w:pPr>
        <w:spacing w:after="0" w:line="240" w:lineRule="auto"/>
        <w:rPr>
          <w:rFonts w:hint="eastAsia"/>
        </w:rPr>
      </w:pPr>
      <w:r>
        <w:separator/>
      </w:r>
    </w:p>
  </w:footnote>
  <w:footnote w:type="continuationSeparator" w:id="0">
    <w:p w14:paraId="05C31E1B" w14:textId="77777777" w:rsidR="00713A02" w:rsidRDefault="00713A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9118446">
    <w:abstractNumId w:val="8"/>
  </w:num>
  <w:num w:numId="2" w16cid:durableId="1692798597">
    <w:abstractNumId w:val="6"/>
  </w:num>
  <w:num w:numId="3" w16cid:durableId="2134009463">
    <w:abstractNumId w:val="5"/>
  </w:num>
  <w:num w:numId="4" w16cid:durableId="351733405">
    <w:abstractNumId w:val="4"/>
  </w:num>
  <w:num w:numId="5" w16cid:durableId="241722749">
    <w:abstractNumId w:val="7"/>
  </w:num>
  <w:num w:numId="6" w16cid:durableId="910576520">
    <w:abstractNumId w:val="3"/>
  </w:num>
  <w:num w:numId="7" w16cid:durableId="1087657785">
    <w:abstractNumId w:val="2"/>
  </w:num>
  <w:num w:numId="8" w16cid:durableId="240334336">
    <w:abstractNumId w:val="1"/>
  </w:num>
  <w:num w:numId="9" w16cid:durableId="1031615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376"/>
    <w:rsid w:val="00713A02"/>
    <w:rsid w:val="008817B8"/>
    <w:rsid w:val="00A8116D"/>
    <w:rsid w:val="00AA1D8D"/>
    <w:rsid w:val="00B47730"/>
    <w:rsid w:val="00CB0664"/>
    <w:rsid w:val="00D46F68"/>
    <w:rsid w:val="00E42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FC3CAA"/>
  <w14:defaultImageDpi w14:val="300"/>
  <w15:docId w15:val="{802BB376-29FC-4839-92B3-069342433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83" w:right="170"/>
    </w:pPr>
    <w:rPr>
      <w:rFonts w:ascii="Consolas" w:eastAsia="等线"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同学 陆</cp:lastModifiedBy>
  <cp:revision>4</cp:revision>
  <dcterms:created xsi:type="dcterms:W3CDTF">2013-12-23T23:15:00Z</dcterms:created>
  <dcterms:modified xsi:type="dcterms:W3CDTF">2026-08-27T03:10:00Z</dcterms:modified>
  <cp:category/>
</cp:coreProperties>
</file>